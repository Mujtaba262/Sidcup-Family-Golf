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6517" w:rsidRDefault="00D568BD">
      <w:pPr>
        <w:pStyle w:val="Title"/>
      </w:pPr>
      <w:r>
        <w:t>Sidcup-Family-Golf</w:t>
      </w:r>
      <w:bookmarkStart w:id="0" w:name="_GoBack"/>
      <w:bookmarkEnd w:id="0"/>
      <w:r>
        <w:t xml:space="preserve"> Project</w:t>
      </w:r>
    </w:p>
    <w:p w:rsidR="002D0993" w:rsidRDefault="00D568BD">
      <w:r>
        <w:rPr>
          <w:b/>
        </w:rPr>
        <w:br/>
        <w:t xml:space="preserve">Student Name: </w:t>
      </w:r>
      <w:r w:rsidR="002D0993">
        <w:t>M. Mujtaba Khan, Muhammad bin Azam</w:t>
      </w:r>
    </w:p>
    <w:p w:rsidR="00316517" w:rsidRDefault="00D568BD">
      <w:r>
        <w:rPr>
          <w:b/>
        </w:rPr>
        <w:t xml:space="preserve">Course: </w:t>
      </w:r>
      <w:r>
        <w:t>Web &amp; App Development</w:t>
      </w:r>
    </w:p>
    <w:p w:rsidR="00316517" w:rsidRDefault="00D568BD">
      <w:r>
        <w:rPr>
          <w:b/>
        </w:rPr>
        <w:t xml:space="preserve">Technology Used: </w:t>
      </w:r>
      <w:r>
        <w:t>HTML, CSS, JavaScript, GSAP</w:t>
      </w:r>
    </w:p>
    <w:p w:rsidR="00316517" w:rsidRDefault="00D568BD">
      <w:r>
        <w:br/>
        <w:t>----------------------------------------</w:t>
      </w:r>
      <w:r>
        <w:br/>
      </w:r>
    </w:p>
    <w:p w:rsidR="00316517" w:rsidRDefault="00D568BD">
      <w:pPr>
        <w:pStyle w:val="Heading1"/>
      </w:pPr>
      <w:r>
        <w:t>Project Explanation (For Teacher)</w:t>
      </w:r>
    </w:p>
    <w:p w:rsidR="00316517" w:rsidRDefault="00D568BD">
      <w:r>
        <w:t xml:space="preserve">This project is developed using HTML, CSS, and </w:t>
      </w:r>
      <w:r>
        <w:t>JavaScript with GSAP animation library. The purpose of this project is to create an interactive and animated website using modern front-end techniques. Custom cursor effects, smooth scrolling animations, and section-based transitions are implemented to enh</w:t>
      </w:r>
      <w:r>
        <w:t>ance user experience.</w:t>
      </w:r>
      <w:r>
        <w:br/>
      </w:r>
      <w:r>
        <w:br/>
        <w:t>The project work is divided into two parts. My responsibility includes Navbar and Main section animations. My team member Muhammad worked on Offers, Events, and additional interactive animations. This teamwork approach helped us orga</w:t>
      </w:r>
      <w:r>
        <w:t>nize code efficiently and understand real-world collaborative development.</w:t>
      </w:r>
    </w:p>
    <w:p w:rsidR="00316517" w:rsidRDefault="00D568BD">
      <w:pPr>
        <w:pStyle w:val="Heading1"/>
      </w:pPr>
      <w:r>
        <w:t>JavaScript Code</w:t>
      </w:r>
    </w:p>
    <w:p w:rsidR="00316517" w:rsidRDefault="00D568BD">
      <w:r>
        <w:br/>
      </w:r>
      <w:r w:rsidR="002D0993">
        <w:t>/***************************************</w:t>
      </w:r>
      <w:r w:rsidR="002D0993">
        <w:br/>
        <w:t xml:space="preserve"> * NAVBAR &amp; MAIN (M. Mujtaba Khan)</w:t>
      </w:r>
      <w:r w:rsidR="002D0993">
        <w:br/>
        <w:t xml:space="preserve"> ***************************************/</w:t>
      </w:r>
      <w:r w:rsidR="002D0993">
        <w:br/>
      </w:r>
      <w:r>
        <w:t>var crsr = document.querySelector("#cursor");</w:t>
      </w:r>
      <w:r>
        <w:br/>
        <w:t xml:space="preserve">var blur = </w:t>
      </w:r>
      <w:r>
        <w:t>document.querySelector("#cursor-blur");</w:t>
      </w:r>
      <w:r>
        <w:br/>
      </w:r>
      <w:r>
        <w:br/>
        <w:t>document.addEventListener("mousemove", function (dets) {</w:t>
      </w:r>
      <w:r>
        <w:br/>
        <w:t xml:space="preserve">  crsr.style.left = dets.x + "px";</w:t>
      </w:r>
      <w:r>
        <w:br/>
        <w:t xml:space="preserve">  crsr.style.top = dets.y + "px";</w:t>
      </w:r>
      <w:r>
        <w:br/>
        <w:t xml:space="preserve">  blur.style.left = dets.x - 250 + "px";</w:t>
      </w:r>
      <w:r>
        <w:br/>
        <w:t xml:space="preserve">  blur.style.top = dets.y - 250 + "px";</w:t>
      </w:r>
      <w:r>
        <w:br/>
        <w:t>});</w:t>
      </w:r>
      <w:r>
        <w:br/>
      </w:r>
      <w:r>
        <w:br/>
      </w:r>
      <w:r>
        <w:t>gsap.to("#nav", {</w:t>
      </w:r>
      <w:r>
        <w:br/>
        <w:t xml:space="preserve">  backgroundColor: "#000",</w:t>
      </w:r>
      <w:r>
        <w:br/>
        <w:t xml:space="preserve">  height: "110px",</w:t>
      </w:r>
      <w:r>
        <w:br/>
        <w:t xml:space="preserve">  duration: 0.5,</w:t>
      </w:r>
      <w:r>
        <w:br/>
        <w:t xml:space="preserve">  scrollTrigger: {</w:t>
      </w:r>
      <w:r>
        <w:br/>
      </w:r>
      <w:r>
        <w:lastRenderedPageBreak/>
        <w:t xml:space="preserve">    trigger: "#nav",</w:t>
      </w:r>
      <w:r>
        <w:br/>
        <w:t xml:space="preserve">    scroller: "body"</w:t>
      </w:r>
      <w:r>
        <w:t>,</w:t>
      </w:r>
      <w:r>
        <w:br/>
        <w:t xml:space="preserve">    start: "top -10%",</w:t>
      </w:r>
      <w:r>
        <w:br/>
        <w:t xml:space="preserve">    end: "top -11%",</w:t>
      </w:r>
      <w:r>
        <w:br/>
        <w:t xml:space="preserve">    scrub: 1,</w:t>
      </w:r>
      <w:r>
        <w:br/>
        <w:t xml:space="preserve">  },</w:t>
      </w:r>
      <w:r>
        <w:br/>
        <w:t>});</w:t>
      </w:r>
      <w:r>
        <w:br/>
      </w:r>
      <w:r>
        <w:br/>
        <w:t>gsap.to("#main", {</w:t>
      </w:r>
      <w:r>
        <w:br/>
        <w:t xml:space="preserve">  backgroundColor: "#000",</w:t>
      </w:r>
      <w:r>
        <w:br/>
        <w:t xml:space="preserve">  scrollTrigger: {</w:t>
      </w:r>
      <w:r>
        <w:br/>
        <w:t xml:space="preserve">    trigger: "#main",</w:t>
      </w:r>
      <w:r>
        <w:br/>
        <w:t xml:space="preserve">    scroller: "body",</w:t>
      </w:r>
      <w:r>
        <w:br/>
        <w:t xml:space="preserve">    start: "top -25%",</w:t>
      </w:r>
      <w:r>
        <w:br/>
        <w:t xml:space="preserve">    end: "top -70%",</w:t>
      </w:r>
      <w:r>
        <w:br/>
        <w:t xml:space="preserve">    scrub: 2,</w:t>
      </w:r>
      <w:r>
        <w:br/>
        <w:t xml:space="preserve">  },</w:t>
      </w:r>
      <w:r>
        <w:br/>
        <w:t>});</w:t>
      </w:r>
      <w:r>
        <w:br/>
      </w:r>
      <w:r>
        <w:br/>
        <w:t>/********</w:t>
      </w:r>
      <w:r>
        <w:t>*******************************</w:t>
      </w:r>
      <w:r>
        <w:br/>
        <w:t xml:space="preserve"> * OFFERS &amp; EVENTS (Muhammad)</w:t>
      </w:r>
      <w:r>
        <w:br/>
        <w:t xml:space="preserve"> ***************************************/</w:t>
      </w:r>
      <w:r>
        <w:br/>
        <w:t>var h4all = document.querySelectorAll("#nav h4");</w:t>
      </w:r>
      <w:r>
        <w:br/>
      </w:r>
      <w:r>
        <w:br/>
        <w:t>h4all.forEach(function (elem) {</w:t>
      </w:r>
      <w:r>
        <w:br/>
        <w:t xml:space="preserve">  elem.addEventListener("mouseenter", function () {</w:t>
      </w:r>
      <w:r>
        <w:br/>
        <w:t xml:space="preserve">    crsr.style.sc</w:t>
      </w:r>
      <w:r>
        <w:t>ale = 3;</w:t>
      </w:r>
      <w:r>
        <w:br/>
        <w:t xml:space="preserve">    crsr.style.border = "1px solid #fff";</w:t>
      </w:r>
      <w:r>
        <w:br/>
        <w:t xml:space="preserve">    crsr.style.backgroundColor = "transparent";</w:t>
      </w:r>
      <w:r>
        <w:br/>
        <w:t xml:space="preserve">  });</w:t>
      </w:r>
      <w:r>
        <w:br/>
      </w:r>
      <w:r>
        <w:br/>
        <w:t xml:space="preserve">  elem.addEventListener("mouseleave", function () {</w:t>
      </w:r>
      <w:r>
        <w:br/>
        <w:t xml:space="preserve">    crsr.style.scale = 1;</w:t>
      </w:r>
      <w:r>
        <w:br/>
        <w:t xml:space="preserve">    crsr.style.border = "0px solid #95C11E";</w:t>
      </w:r>
      <w:r>
        <w:br/>
        <w:t xml:space="preserve">    crsr.style.backgroundCo</w:t>
      </w:r>
      <w:r>
        <w:t>lor = "#95C11E";</w:t>
      </w:r>
      <w:r>
        <w:br/>
        <w:t xml:space="preserve">  });</w:t>
      </w:r>
      <w:r>
        <w:br/>
        <w:t>});</w:t>
      </w:r>
      <w:r>
        <w:br/>
      </w:r>
      <w:r>
        <w:br/>
        <w:t>gsap.from("#about-us img, #about-us-in", {</w:t>
      </w:r>
      <w:r>
        <w:br/>
        <w:t xml:space="preserve">  y: 90,</w:t>
      </w:r>
      <w:r>
        <w:br/>
        <w:t xml:space="preserve">  opacity: 0,</w:t>
      </w:r>
      <w:r>
        <w:br/>
        <w:t xml:space="preserve">  duration: 1,</w:t>
      </w:r>
      <w:r>
        <w:br/>
        <w:t xml:space="preserve">  scrollTrigger: {</w:t>
      </w:r>
      <w:r>
        <w:br/>
        <w:t xml:space="preserve">    trigger: "#about-us",</w:t>
      </w:r>
      <w:r>
        <w:br/>
        <w:t xml:space="preserve">    scroller: "body",</w:t>
      </w:r>
      <w:r>
        <w:br/>
        <w:t xml:space="preserve">    start: "top 70%",</w:t>
      </w:r>
      <w:r>
        <w:br/>
        <w:t xml:space="preserve">    end: "top 65%",</w:t>
      </w:r>
      <w:r>
        <w:br/>
        <w:t xml:space="preserve">    scrub: 1,</w:t>
      </w:r>
      <w:r>
        <w:br/>
      </w:r>
      <w:r>
        <w:lastRenderedPageBreak/>
        <w:t xml:space="preserve">  },</w:t>
      </w:r>
      <w:r>
        <w:br/>
        <w:t>});</w:t>
      </w:r>
      <w:r>
        <w:br/>
      </w:r>
      <w:r>
        <w:br/>
        <w:t>gsap.from(".ca</w:t>
      </w:r>
      <w:r>
        <w:t>rd", {</w:t>
      </w:r>
      <w:r>
        <w:br/>
        <w:t xml:space="preserve">  scale: 0.8,</w:t>
      </w:r>
      <w:r>
        <w:br/>
        <w:t xml:space="preserve">  opacity: 0,</w:t>
      </w:r>
      <w:r>
        <w:br/>
        <w:t xml:space="preserve">  duration: 1,</w:t>
      </w:r>
      <w:r>
        <w:br/>
        <w:t xml:space="preserve">  scrollTrigger: {</w:t>
      </w:r>
      <w:r>
        <w:br/>
        <w:t xml:space="preserve">    trigger: ".card",</w:t>
      </w:r>
      <w:r>
        <w:br/>
        <w:t xml:space="preserve">    scroller: "body",</w:t>
      </w:r>
      <w:r>
        <w:br/>
        <w:t xml:space="preserve">    start: "top 70%",</w:t>
      </w:r>
      <w:r>
        <w:br/>
        <w:t xml:space="preserve">    end: "top 65%",</w:t>
      </w:r>
      <w:r>
        <w:br/>
        <w:t xml:space="preserve">    scrub: 1,</w:t>
      </w:r>
      <w:r>
        <w:br/>
        <w:t xml:space="preserve">  },</w:t>
      </w:r>
      <w:r>
        <w:br/>
        <w:t>});</w:t>
      </w:r>
      <w:r>
        <w:br/>
      </w:r>
      <w:r>
        <w:br/>
        <w:t>gsap.from("#colon1", {</w:t>
      </w:r>
      <w:r>
        <w:br/>
        <w:t xml:space="preserve">  x: -70,</w:t>
      </w:r>
      <w:r>
        <w:br/>
        <w:t xml:space="preserve">  y: -70,</w:t>
      </w:r>
      <w:r>
        <w:br/>
        <w:t xml:space="preserve">  scrollTrigger: {</w:t>
      </w:r>
      <w:r>
        <w:br/>
        <w:t xml:space="preserve">    trigger: "#</w:t>
      </w:r>
      <w:r>
        <w:t>colon1",</w:t>
      </w:r>
      <w:r>
        <w:br/>
        <w:t xml:space="preserve">    scroller: "body",</w:t>
      </w:r>
      <w:r>
        <w:br/>
        <w:t xml:space="preserve">    start: "top 55%",</w:t>
      </w:r>
      <w:r>
        <w:br/>
        <w:t xml:space="preserve">    end: "top 45%",</w:t>
      </w:r>
      <w:r>
        <w:br/>
        <w:t xml:space="preserve">    scrub: 4,</w:t>
      </w:r>
      <w:r>
        <w:br/>
        <w:t xml:space="preserve">  },</w:t>
      </w:r>
      <w:r>
        <w:br/>
        <w:t>});</w:t>
      </w:r>
      <w:r>
        <w:br/>
      </w:r>
      <w:r>
        <w:br/>
        <w:t>gsap.from("#colon2", {</w:t>
      </w:r>
      <w:r>
        <w:br/>
        <w:t xml:space="preserve">  x: 70,</w:t>
      </w:r>
      <w:r>
        <w:br/>
        <w:t xml:space="preserve">  y: 70,</w:t>
      </w:r>
      <w:r>
        <w:br/>
        <w:t xml:space="preserve">  scrollTrigger: {</w:t>
      </w:r>
      <w:r>
        <w:br/>
        <w:t xml:space="preserve">    trigger: "#colon2",</w:t>
      </w:r>
      <w:r>
        <w:br/>
        <w:t xml:space="preserve">    scroller: "body",</w:t>
      </w:r>
      <w:r>
        <w:br/>
        <w:t xml:space="preserve">    start: "top 55%",</w:t>
      </w:r>
      <w:r>
        <w:br/>
        <w:t xml:space="preserve">    end: "top 45%",</w:t>
      </w:r>
      <w:r>
        <w:br/>
        <w:t xml:space="preserve">    scrub: </w:t>
      </w:r>
      <w:r>
        <w:t>4,</w:t>
      </w:r>
      <w:r>
        <w:br/>
        <w:t xml:space="preserve">  },</w:t>
      </w:r>
      <w:r>
        <w:br/>
        <w:t>});</w:t>
      </w:r>
      <w:r>
        <w:br/>
      </w:r>
      <w:r>
        <w:br/>
        <w:t>gsap.from("#page4 h1", {</w:t>
      </w:r>
      <w:r>
        <w:br/>
        <w:t xml:space="preserve">  y: 60,</w:t>
      </w:r>
      <w:r>
        <w:br/>
        <w:t xml:space="preserve">  scrollTrigger: {</w:t>
      </w:r>
      <w:r>
        <w:br/>
        <w:t xml:space="preserve">    trigger: "#page4 h1",</w:t>
      </w:r>
      <w:r>
        <w:br/>
        <w:t xml:space="preserve">    scroller: "body",</w:t>
      </w:r>
      <w:r>
        <w:br/>
        <w:t xml:space="preserve">    start: "top 75%",</w:t>
      </w:r>
      <w:r>
        <w:br/>
        <w:t xml:space="preserve">    end: "top 70%",</w:t>
      </w:r>
      <w:r>
        <w:br/>
        <w:t xml:space="preserve">    scrub: 3,</w:t>
      </w:r>
      <w:r>
        <w:br/>
      </w:r>
      <w:r>
        <w:lastRenderedPageBreak/>
        <w:t xml:space="preserve">  },</w:t>
      </w:r>
      <w:r>
        <w:br/>
        <w:t>});</w:t>
      </w:r>
      <w:r>
        <w:br/>
      </w:r>
    </w:p>
    <w:sectPr w:rsidR="0031651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D0993"/>
    <w:rsid w:val="00316517"/>
    <w:rsid w:val="00326F90"/>
    <w:rsid w:val="00AA1D8D"/>
    <w:rsid w:val="00B47730"/>
    <w:rsid w:val="00CB0664"/>
    <w:rsid w:val="00D568BD"/>
    <w:rsid w:val="00EA51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179E5F-26BB-4DEF-9128-D7608D1D9F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472</Words>
  <Characters>2693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Mujtaba khan</cp:lastModifiedBy>
  <cp:revision>6</cp:revision>
  <dcterms:created xsi:type="dcterms:W3CDTF">2013-12-23T23:15:00Z</dcterms:created>
  <dcterms:modified xsi:type="dcterms:W3CDTF">2026-01-21T18:03:00Z</dcterms:modified>
  <cp:category/>
</cp:coreProperties>
</file>